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pPr>
      <w:r>
        <w:t xml:space="preserve">Assignment No. </w:t>
      </w:r>
      <w:r w:rsidR="00D20943">
        <w:t>2</w:t>
      </w:r>
    </w:p>
    <w:p w14:paraId="14F23EF6" w14:textId="260EFA8C" w:rsidR="00273D4A" w:rsidRPr="00273D4A" w:rsidRDefault="001A4894" w:rsidP="00273D4A">
      <w:pPr>
        <w:pStyle w:val="Heading2"/>
      </w:pPr>
      <w:proofErr w:type="spellStart"/>
      <w:proofErr w:type="gramStart"/>
      <w:r>
        <w:t>Name:</w:t>
      </w:r>
      <w:r w:rsidR="008F5265">
        <w:t>Shivani</w:t>
      </w:r>
      <w:proofErr w:type="spellEnd"/>
      <w:proofErr w:type="gramEnd"/>
      <w:r w:rsidR="008F5265">
        <w:t xml:space="preserve"> </w:t>
      </w:r>
      <w:proofErr w:type="spellStart"/>
      <w:r w:rsidR="008F5265">
        <w:t>K</w:t>
      </w:r>
      <w:r w:rsidR="00017A5B">
        <w:t>i</w:t>
      </w:r>
      <w:r w:rsidR="008F5265">
        <w:t>nagi</w:t>
      </w:r>
      <w:proofErr w:type="spellEnd"/>
    </w:p>
    <w:p w14:paraId="2C660E01" w14:textId="424F273C" w:rsidR="00273D4A" w:rsidRPr="00273D4A" w:rsidRDefault="00273D4A" w:rsidP="00273D4A">
      <w:pPr>
        <w:pStyle w:val="Heading2"/>
      </w:pPr>
      <w:r w:rsidRPr="00273D4A">
        <w:t>Roll no: 3820</w:t>
      </w:r>
      <w:r w:rsidR="008F5265">
        <w:t>46</w:t>
      </w:r>
    </w:p>
    <w:p w14:paraId="6233FD66" w14:textId="23DE36B3" w:rsidR="00273D4A" w:rsidRPr="00273D4A" w:rsidRDefault="00273D4A" w:rsidP="00273D4A">
      <w:pPr>
        <w:pStyle w:val="Heading2"/>
      </w:pPr>
      <w:r w:rsidRPr="00273D4A">
        <w:t>Prn no: 2231</w:t>
      </w:r>
      <w:r w:rsidR="001A4894">
        <w:t>1</w:t>
      </w:r>
      <w:r w:rsidR="008F5265">
        <w:t>443</w:t>
      </w:r>
    </w:p>
    <w:p w14:paraId="7F8D255E" w14:textId="77777777" w:rsidR="00273D4A" w:rsidRPr="00273D4A" w:rsidRDefault="00273D4A" w:rsidP="00273D4A">
      <w:pPr>
        <w:pStyle w:val="Heading2"/>
      </w:pPr>
      <w:r w:rsidRPr="00273D4A">
        <w:t>Div: B</w:t>
      </w:r>
    </w:p>
    <w:p w14:paraId="4EF6112C" w14:textId="15199CDC" w:rsidR="0096576F" w:rsidRDefault="00273D4A">
      <w:pPr>
        <w:pStyle w:val="Heading2"/>
      </w:pPr>
      <w:r>
        <w:t>vv1. Introduction</w:t>
      </w:r>
    </w:p>
    <w:p w14:paraId="50FD9EE6" w14:textId="77777777" w:rsidR="0096576F" w:rsidRDefault="00000000">
      <w: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Default="00000000">
      <w:pPr>
        <w:pStyle w:val="Heading2"/>
      </w:pPr>
      <w:r>
        <w:t>2. Prompt Engineering Approaches Covered</w:t>
      </w:r>
    </w:p>
    <w:p w14:paraId="37EB716F" w14:textId="77777777" w:rsidR="0096576F" w:rsidRDefault="00000000">
      <w:r>
        <w:t>The implementation demonstrates five major prompt engineering techniques: Interview Approach, Chain of Thought (</w:t>
      </w:r>
      <w:proofErr w:type="spellStart"/>
      <w:r>
        <w:t>CoT</w:t>
      </w:r>
      <w:proofErr w:type="spellEnd"/>
      <w:r>
        <w:t>), Tree of Thought (</w:t>
      </w:r>
      <w:proofErr w:type="spellStart"/>
      <w:r>
        <w:t>ToT</w:t>
      </w:r>
      <w:proofErr w:type="spellEnd"/>
      <w:r>
        <w:t>), Zero-shot Prompting, and Few-shot Prompting. Each approach is implemented, analyzed, and compared.</w:t>
      </w:r>
    </w:p>
    <w:p w14:paraId="5E6B7DEC" w14:textId="77777777" w:rsidR="0096576F" w:rsidRDefault="00000000">
      <w:pPr>
        <w:pStyle w:val="Heading2"/>
      </w:pPr>
      <w:r>
        <w:t>3. Interview Approach</w:t>
      </w:r>
    </w:p>
    <w:p w14:paraId="5CCAB554" w14:textId="77777777" w:rsidR="0096576F" w:rsidRDefault="00000000">
      <w: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Default="00000000">
      <w:pPr>
        <w:pStyle w:val="Heading2"/>
      </w:pPr>
      <w:r>
        <w:t>4. Chain of Thought (</w:t>
      </w:r>
      <w:proofErr w:type="spellStart"/>
      <w:r>
        <w:t>CoT</w:t>
      </w:r>
      <w:proofErr w:type="spellEnd"/>
      <w:r>
        <w:t>)</w:t>
      </w:r>
    </w:p>
    <w:p w14:paraId="4856BB01" w14:textId="77777777" w:rsidR="0096576F" w:rsidRDefault="00000000">
      <w: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Default="00000000">
      <w:pPr>
        <w:pStyle w:val="Heading2"/>
      </w:pPr>
      <w:r>
        <w:t>5. Tree of Thought (</w:t>
      </w:r>
      <w:proofErr w:type="spellStart"/>
      <w:r>
        <w:t>ToT</w:t>
      </w:r>
      <w:proofErr w:type="spellEnd"/>
      <w:r>
        <w:t>)</w:t>
      </w:r>
    </w:p>
    <w:p w14:paraId="384594EC" w14:textId="77777777" w:rsidR="0096576F" w:rsidRDefault="00000000">
      <w: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Default="00000000">
      <w:pPr>
        <w:pStyle w:val="Heading2"/>
      </w:pPr>
      <w:r>
        <w:t>6. Zero-shot Prompting</w:t>
      </w:r>
    </w:p>
    <w:p w14:paraId="1BE71163" w14:textId="77777777" w:rsidR="0096576F" w:rsidRDefault="00000000">
      <w: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Default="00000000">
      <w:pPr>
        <w:pStyle w:val="Heading2"/>
      </w:pPr>
      <w:r>
        <w:lastRenderedPageBreak/>
        <w:t>7. Few-shot Prompting</w:t>
      </w:r>
    </w:p>
    <w:p w14:paraId="3D956EDF" w14:textId="77777777" w:rsidR="0096576F" w:rsidRDefault="00000000">
      <w: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Default="00000000">
      <w:pPr>
        <w:pStyle w:val="Heading2"/>
      </w:pPr>
      <w:r>
        <w:t>8. Comparative Analysis</w:t>
      </w:r>
    </w:p>
    <w:p w14:paraId="1901FED5" w14:textId="77777777" w:rsidR="0096576F" w:rsidRDefault="00000000">
      <w: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Default="00000000">
      <w:pPr>
        <w:pStyle w:val="Heading2"/>
      </w:pPr>
      <w:r>
        <w:t>9. Practical Applications</w:t>
      </w:r>
    </w:p>
    <w:p w14:paraId="3AC48B00" w14:textId="77777777" w:rsidR="0096576F" w:rsidRDefault="00000000">
      <w: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Default="00000000">
      <w:pPr>
        <w:pStyle w:val="Heading2"/>
      </w:pPr>
      <w:r>
        <w:t>10. Conclusion</w:t>
      </w:r>
    </w:p>
    <w:p w14:paraId="4C6DF139" w14:textId="77777777" w:rsidR="0096576F" w:rsidRDefault="00000000">
      <w: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5B"/>
    <w:rsid w:val="00034616"/>
    <w:rsid w:val="0006063C"/>
    <w:rsid w:val="0015074B"/>
    <w:rsid w:val="001A4894"/>
    <w:rsid w:val="001C5297"/>
    <w:rsid w:val="00203DB8"/>
    <w:rsid w:val="00273D4A"/>
    <w:rsid w:val="0029639D"/>
    <w:rsid w:val="00326F90"/>
    <w:rsid w:val="00336E76"/>
    <w:rsid w:val="00535DCF"/>
    <w:rsid w:val="006931C3"/>
    <w:rsid w:val="008F5265"/>
    <w:rsid w:val="0096576F"/>
    <w:rsid w:val="00AA1D8D"/>
    <w:rsid w:val="00B47730"/>
    <w:rsid w:val="00CB0664"/>
    <w:rsid w:val="00D20943"/>
    <w:rsid w:val="00D92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Shivani K</cp:lastModifiedBy>
  <cp:revision>11</cp:revision>
  <dcterms:created xsi:type="dcterms:W3CDTF">2013-12-23T23:15:00Z</dcterms:created>
  <dcterms:modified xsi:type="dcterms:W3CDTF">2026-03-16T07:06:00Z</dcterms:modified>
  <cp:category/>
</cp:coreProperties>
</file>