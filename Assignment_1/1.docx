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0C07967B" w:rsidR="00F44030" w:rsidRDefault="00242558" w:rsidP="00F44030">
      <w:pPr>
        <w:spacing w:after="0"/>
      </w:pPr>
      <w:r>
        <w:t xml:space="preserve">Name: </w:t>
      </w:r>
      <w:r w:rsidR="00BF013C">
        <w:t xml:space="preserve">Shivani </w:t>
      </w:r>
      <w:proofErr w:type="spellStart"/>
      <w:r w:rsidR="00BF013C">
        <w:t>Kinagi</w:t>
      </w:r>
      <w:proofErr w:type="spellEnd"/>
    </w:p>
    <w:p w14:paraId="52C7C323" w14:textId="7A3279D2" w:rsidR="00F44030" w:rsidRDefault="00F44030" w:rsidP="00F44030">
      <w:pPr>
        <w:spacing w:after="0"/>
      </w:pPr>
      <w:r>
        <w:t>PRN no: 223</w:t>
      </w:r>
      <w:r w:rsidR="00242558">
        <w:t>11</w:t>
      </w:r>
      <w:r w:rsidR="00BF013C">
        <w:t>443</w:t>
      </w:r>
    </w:p>
    <w:p w14:paraId="4C21AEF7" w14:textId="72F4A901" w:rsidR="00F44030" w:rsidRDefault="00F44030" w:rsidP="00F44030">
      <w:pPr>
        <w:spacing w:after="0"/>
      </w:pPr>
      <w:r>
        <w:t>Roll no: 3820</w:t>
      </w:r>
      <w:r w:rsidR="00BF013C">
        <w:t>46</w:t>
      </w:r>
    </w:p>
    <w:p w14:paraId="0A2431BE" w14:textId="6AC53B7D" w:rsidR="00F44030" w:rsidRDefault="00F44030" w:rsidP="00F44030">
      <w:pPr>
        <w:spacing w:after="0"/>
      </w:pPr>
      <w:r>
        <w:t>Div: B</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558"/>
    <w:rsid w:val="0029639D"/>
    <w:rsid w:val="00326F90"/>
    <w:rsid w:val="003F5E8D"/>
    <w:rsid w:val="00A15510"/>
    <w:rsid w:val="00AA1D8D"/>
    <w:rsid w:val="00AF2B3A"/>
    <w:rsid w:val="00B47730"/>
    <w:rsid w:val="00BF013C"/>
    <w:rsid w:val="00BF3897"/>
    <w:rsid w:val="00C77829"/>
    <w:rsid w:val="00CB0664"/>
    <w:rsid w:val="00DB4783"/>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Shivani K</cp:lastModifiedBy>
  <cp:revision>4</cp:revision>
  <dcterms:created xsi:type="dcterms:W3CDTF">2026-02-02T09:18:00Z</dcterms:created>
  <dcterms:modified xsi:type="dcterms:W3CDTF">2026-03-16T07:05:00Z</dcterms:modified>
  <cp:category/>
</cp:coreProperties>
</file>